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Model Cloud – Development Roadmap &amp; Technical Guide</w:t>
      </w:r>
    </w:p>
    <w:p>
      <w:r>
        <w:t>This document provides a comprehensive development roadmap and technical reference for The Model Cloud platform. It includes a summary of the system architecture and configuration, an overview of what has already been developed, and a detailed roadmap of current and future features.</w:t>
      </w:r>
    </w:p>
    <w:p>
      <w:pPr>
        <w:pStyle w:val="Heading2"/>
      </w:pPr>
      <w:r>
        <w:t>1. Platform Overview &amp; Configuration Summary</w:t>
      </w:r>
    </w:p>
    <w:p>
      <w:r>
        <w:t>The Model Cloud is a ReactJS-based web application backed by Google Firebase. Authentication is handled via Firebase Authentication, while structured data is stored in Cloud Firestore. Media assets (images and videos) are managed via Cloudinary. The application uses role-based access control (Model, Client, Admin, Super Admin) and Material Dashboard Pro as the UI foundation.</w:t>
      </w:r>
    </w:p>
    <w:p>
      <w:r>
        <w:t>Core Configuration:</w:t>
        <w:br/>
        <w:t>- Frontend: ReactJS (Material Dashboard 3 Pro)</w:t>
        <w:br/>
        <w:t>- Routing: React Router with role-based route protection</w:t>
        <w:br/>
        <w:t>- Authentication: Firebase Authentication (Email + Google)</w:t>
        <w:br/>
        <w:t>- Database: Cloud Firestore</w:t>
        <w:br/>
        <w:t>- Media Storage: Cloudinary</w:t>
        <w:br/>
        <w:t>- Payments: Stripe Connect (planned / partially integrated)</w:t>
        <w:br/>
        <w:t>- Notifications: Firebase (in-app), Email</w:t>
        <w:br/>
        <w:t>- Environment Management: .env configuration</w:t>
        <w:br/>
      </w:r>
    </w:p>
    <w:p>
      <w:pPr>
        <w:pStyle w:val="Heading2"/>
      </w:pPr>
      <w:r>
        <w:t>2. What Has Already Been Developed</w:t>
      </w:r>
    </w:p>
    <w:p>
      <w:r>
        <w:t>- Firebase Authentication fully integrated</w:t>
        <w:br/>
        <w:t>- Firestore user model with roles</w:t>
        <w:br/>
        <w:t>- Admin, Client, and Model dashboards</w:t>
        <w:br/>
        <w:t>- Public-facing model profile pages using dynamic slugs</w:t>
        <w:br/>
        <w:t>- Job creation wizard (multi-step Formik form)</w:t>
        <w:br/>
        <w:t>- Job reference generation and persistence</w:t>
        <w:br/>
        <w:t>- Job search and filtering (in progress)</w:t>
        <w:br/>
        <w:t>- Role-based routing and navigation filtering</w:t>
        <w:br/>
        <w:t>- Cloudinary image upload and portfolio management</w:t>
        <w:br/>
        <w:t>- Impersonation groundwork (Admin → Model)</w:t>
        <w:br/>
        <w:t>- Stripe Connect selected for payments</w:t>
        <w:br/>
      </w:r>
    </w:p>
    <w:p>
      <w:pPr>
        <w:pStyle w:val="Heading2"/>
      </w:pPr>
      <w:r>
        <w:t>3. Codebase Structure &amp; Key Files</w:t>
      </w:r>
    </w:p>
    <w:p>
      <w:r>
        <w:t>Key directories:</w:t>
        <w:br/>
        <w:t>- src/layouts/jobs/new-job/ → Job creation wizard</w:t>
        <w:br/>
        <w:t>- src/layouts/jobs/search/ → Job search and filtering</w:t>
        <w:br/>
        <w:t>- src/layouts/pages/users/ → User management</w:t>
        <w:br/>
        <w:t>- src/components/ → Shared UI components</w:t>
        <w:br/>
        <w:t>- src/routes.js → Route definitions with role protection</w:t>
        <w:br/>
        <w:t>- src/firebase.js → Firebase initialisation</w:t>
        <w:br/>
        <w:t>- src/common/ → Shared utilities (matching logic, helpers)</w:t>
        <w:br/>
      </w:r>
    </w:p>
    <w:p>
      <w:pPr>
        <w:pStyle w:val="Heading2"/>
      </w:pPr>
      <w:r>
        <w:t>4. Full Development Roadmap</w:t>
      </w:r>
    </w:p>
    <w:p>
      <w:r>
        <w:t>GENERAL FEATURES:</w:t>
        <w:br/>
        <w:t>- Mailchimp integration</w:t>
        <w:br/>
        <w:t>- Advanced model search and filtering</w:t>
        <w:br/>
        <w:t>- Skills taxonomy for models</w:t>
        <w:br/>
        <w:t>- Internal admin notes and flags</w:t>
        <w:br/>
        <w:t>- Instagram messaging integration</w:t>
        <w:br/>
        <w:t>- Internal messaging system</w:t>
        <w:br/>
        <w:t>- Bank details and withdrawals (Stripe)</w:t>
        <w:br/>
        <w:t>- Centralised job system</w:t>
        <w:br/>
        <w:t>- Favourite model lists</w:t>
        <w:br/>
      </w:r>
    </w:p>
    <w:p>
      <w:r>
        <w:t>DESIGN &amp; UX:</w:t>
        <w:br/>
        <w:t>- Improved portfolio grid editor</w:t>
        <w:br/>
        <w:t>- Automated model packages</w:t>
        <w:br/>
        <w:t>- Profile PDF generation</w:t>
        <w:br/>
        <w:t>- Shareable profile URLs</w:t>
        <w:br/>
        <w:t>- Look Book PDF generation</w:t>
        <w:br/>
        <w:t>- Client branding customisation</w:t>
        <w:br/>
      </w:r>
    </w:p>
    <w:p>
      <w:r>
        <w:t>ADMIN &amp; SUPER ADMIN:</w:t>
        <w:br/>
        <w:t>- Full user CRUD with roles</w:t>
        <w:br/>
        <w:t>- Job application management</w:t>
        <w:br/>
        <w:t>- Verification workflows</w:t>
        <w:br/>
        <w:t>- Analytics dashboard</w:t>
        <w:br/>
        <w:t>- Real-time notifications</w:t>
        <w:br/>
        <w:t>- Ratings and reviews</w:t>
        <w:br/>
        <w:t>- Advanced client-side search</w:t>
        <w:br/>
        <w:t>- Job-model matching algorithm</w:t>
        <w:br/>
      </w:r>
    </w:p>
    <w:p>
      <w:r>
        <w:t>FUTURE FEATURES:</w:t>
        <w:br/>
        <w:t>- Casting and event management</w:t>
        <w:br/>
        <w:t>- Contract and legal document signing</w:t>
        <w:br/>
        <w:t>- Community and networking tools</w:t>
        <w:br/>
        <w:t>- Subscription plans</w:t>
        <w:br/>
        <w:t>- Native mobile apps</w:t>
        <w:br/>
        <w:t>- Public portfolio showcase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